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E5F" w:rsidRDefault="00353659">
      <w:pPr>
        <w:pStyle w:val="Heading1"/>
      </w:pPr>
      <w:bookmarkStart w:id="0" w:name="_GoBack"/>
      <w:r>
        <w:t>Siraj</w:t>
      </w:r>
      <w:r w:rsidR="00D74862">
        <w:t xml:space="preserve"> u</w:t>
      </w:r>
      <w:r>
        <w:t xml:space="preserve"> Din</w:t>
      </w:r>
    </w:p>
    <w:bookmarkEnd w:id="0"/>
    <w:p w:rsidR="00265E5F" w:rsidRDefault="00353659">
      <w:r>
        <w:t>AI Undergraduate Student</w:t>
      </w:r>
      <w:r w:rsidR="00D74862">
        <w:t xml:space="preserve"> of FAST  karachi</w:t>
      </w:r>
      <w:r>
        <w:br/>
        <w:t>Email:</w:t>
      </w:r>
      <w:r>
        <w:t xml:space="preserve"> </w:t>
      </w:r>
      <w:hyperlink r:id="rId6" w:history="1">
        <w:r w:rsidR="00D74862" w:rsidRPr="00D74862">
          <w:rPr>
            <w:rStyle w:val="Hyperlink"/>
          </w:rPr>
          <w:t>sirajack9090@g</w:t>
        </w:r>
        <w:r w:rsidR="00D74862" w:rsidRPr="00D74862">
          <w:rPr>
            <w:rStyle w:val="Hyperlink"/>
          </w:rPr>
          <w:t>m</w:t>
        </w:r>
        <w:r w:rsidR="00D74862" w:rsidRPr="00D74862">
          <w:rPr>
            <w:rStyle w:val="Hyperlink"/>
          </w:rPr>
          <w:t>ail.com</w:t>
        </w:r>
      </w:hyperlink>
      <w:r w:rsidR="00E104AD">
        <w:br/>
        <w:t>GitHub:</w:t>
      </w:r>
      <w:r>
        <w:t>.</w:t>
      </w:r>
      <w:hyperlink r:id="rId7" w:history="1">
        <w:r w:rsidR="00E104AD">
          <w:rPr>
            <w:rStyle w:val="Hyperlink"/>
          </w:rPr>
          <w:t>https://github.com/Siraj-k</w:t>
        </w:r>
        <w:r w:rsidR="00E104AD">
          <w:rPr>
            <w:rStyle w:val="Hyperlink"/>
          </w:rPr>
          <w:t>o</w:t>
        </w:r>
        <w:r w:rsidR="00E104AD">
          <w:rPr>
            <w:rStyle w:val="Hyperlink"/>
          </w:rPr>
          <w:t>roni</w:t>
        </w:r>
      </w:hyperlink>
    </w:p>
    <w:p w:rsidR="00265E5F" w:rsidRDefault="00353659">
      <w:pPr>
        <w:pStyle w:val="Heading2"/>
      </w:pPr>
      <w:r>
        <w:t>Professional Summary</w:t>
      </w:r>
    </w:p>
    <w:p w:rsidR="00265E5F" w:rsidRDefault="00353659">
      <w:r>
        <w:t xml:space="preserve">Motivated Artificial Intelligence undergraduate student with a strong interest in Machine Learning and AI </w:t>
      </w:r>
      <w:r>
        <w:t>engineering. Skilled in Python programming, data analysis, and building AI-based projects. Passionate about learning, research, and real-world problem solving.</w:t>
      </w:r>
    </w:p>
    <w:p w:rsidR="00265E5F" w:rsidRDefault="00353659">
      <w:pPr>
        <w:pStyle w:val="Heading2"/>
      </w:pPr>
      <w:r>
        <w:t>Education</w:t>
      </w:r>
    </w:p>
    <w:p w:rsidR="00D74862" w:rsidRDefault="00353659">
      <w:r>
        <w:t>Bachelor of Artificial In</w:t>
      </w:r>
      <w:r w:rsidR="00D74862">
        <w:t>telligence (BS AI)</w:t>
      </w:r>
      <w:r w:rsidR="00D74862">
        <w:br/>
        <w:t>University: FAST/NUCES</w:t>
      </w:r>
    </w:p>
    <w:p w:rsidR="00265E5F" w:rsidRDefault="00353659">
      <w:r>
        <w:t>Semeste</w:t>
      </w:r>
      <w:r>
        <w:t>r: 2nd (Currently Enrolled)</w:t>
      </w:r>
      <w:r>
        <w:br/>
        <w:t>Expected Graduation</w:t>
      </w:r>
      <w:r w:rsidR="00D74862">
        <w:t>2029</w:t>
      </w:r>
    </w:p>
    <w:p w:rsidR="00265E5F" w:rsidRDefault="00353659">
      <w:pPr>
        <w:pStyle w:val="Heading2"/>
      </w:pPr>
      <w:r>
        <w:t>Technical Skills</w:t>
      </w:r>
    </w:p>
    <w:p w:rsidR="00265E5F" w:rsidRDefault="00353659">
      <w:pPr>
        <w:pStyle w:val="ListBullet"/>
      </w:pPr>
      <w:r>
        <w:t>- Pro</w:t>
      </w:r>
      <w:r w:rsidR="00E104AD">
        <w:t xml:space="preserve">gramming: Python, C/C++ </w:t>
      </w:r>
    </w:p>
    <w:p w:rsidR="00265E5F" w:rsidRDefault="00353659">
      <w:pPr>
        <w:pStyle w:val="ListBullet"/>
      </w:pPr>
      <w:r>
        <w:t>- Tools: Replit, GitHub, VS Code</w:t>
      </w:r>
    </w:p>
    <w:p w:rsidR="00265E5F" w:rsidRDefault="00353659">
      <w:pPr>
        <w:pStyle w:val="ListBullet"/>
      </w:pPr>
      <w:r>
        <w:t>- Concept</w:t>
      </w:r>
      <w:r>
        <w:t>s: Data Structures (Basic), OOP</w:t>
      </w:r>
    </w:p>
    <w:p w:rsidR="00265E5F" w:rsidRDefault="00353659">
      <w:pPr>
        <w:pStyle w:val="Heading2"/>
      </w:pPr>
      <w:r>
        <w:t>Projects</w:t>
      </w:r>
    </w:p>
    <w:p w:rsidR="00265E5F" w:rsidRDefault="00E104AD">
      <w:r>
        <w:t>• GB Tourism &amp; Booking Management System</w:t>
      </w:r>
      <w:r w:rsidR="00353659">
        <w:br/>
        <w:t>• Simple Chatbot using Python</w:t>
      </w:r>
      <w:r w:rsidR="00353659">
        <w:br/>
        <w:t xml:space="preserve">• </w:t>
      </w:r>
      <w:r>
        <w:t>Small projects using Html,css and js (Tic Tac Toe Game, Rock Paper Scissors)</w:t>
      </w:r>
    </w:p>
    <w:p w:rsidR="00265E5F" w:rsidRDefault="00353659">
      <w:pPr>
        <w:pStyle w:val="Heading2"/>
      </w:pPr>
      <w:r>
        <w:t>Career Interests</w:t>
      </w:r>
    </w:p>
    <w:p w:rsidR="00265E5F" w:rsidRDefault="00353659">
      <w:r>
        <w:t>Machine Learning Engineer, AI Engineer, Data Science (Future MS in AI / ML)</w:t>
      </w:r>
    </w:p>
    <w:p w:rsidR="00265E5F" w:rsidRDefault="00353659">
      <w:pPr>
        <w:pStyle w:val="Heading2"/>
      </w:pPr>
      <w:r>
        <w:t>Languages</w:t>
      </w:r>
    </w:p>
    <w:p w:rsidR="00265E5F" w:rsidRDefault="00353659">
      <w:r>
        <w:t>Eng</w:t>
      </w:r>
      <w:r>
        <w:t>lish (Intermediate)</w:t>
      </w:r>
      <w:r>
        <w:br/>
        <w:t>Urdu (Native)</w:t>
      </w:r>
    </w:p>
    <w:p w:rsidR="00265E5F" w:rsidRDefault="00353659">
      <w:pPr>
        <w:pStyle w:val="Heading2"/>
      </w:pPr>
      <w:r>
        <w:t>Availability</w:t>
      </w:r>
    </w:p>
    <w:p w:rsidR="00265E5F" w:rsidRDefault="00353659">
      <w:r>
        <w:t>Open to internships, learning opportunities, and AI-based projects.</w:t>
      </w:r>
    </w:p>
    <w:sectPr w:rsidR="00265E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5E5F"/>
    <w:rsid w:val="0029639D"/>
    <w:rsid w:val="00326F90"/>
    <w:rsid w:val="00353659"/>
    <w:rsid w:val="004E676E"/>
    <w:rsid w:val="00AA1D8D"/>
    <w:rsid w:val="00B47730"/>
    <w:rsid w:val="00CB0664"/>
    <w:rsid w:val="00D74862"/>
    <w:rsid w:val="00E104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6E3E716-BB62-4349-8C75-7B481D2B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7486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7486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iraj-koron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irajack9090@gmail.com?subject=Emai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01AE55-84A1-4BC1-B985-4AF6F95D0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2026-01-15T18:42:00Z</dcterms:created>
  <dcterms:modified xsi:type="dcterms:W3CDTF">2026-01-15T18:42:00Z</dcterms:modified>
  <cp:category/>
</cp:coreProperties>
</file>